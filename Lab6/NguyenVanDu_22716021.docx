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6F8" w:rsidRPr="00AA4932" w:rsidRDefault="00AA4932">
      <w:pPr>
        <w:pStyle w:val="Title"/>
        <w:rPr>
          <w:rFonts w:ascii="Times New Roman" w:hAnsi="Times New Roman" w:cs="Times New Roman"/>
        </w:rPr>
      </w:pPr>
      <w:r w:rsidRPr="00AA4932">
        <w:rPr>
          <w:rFonts w:ascii="Times New Roman" w:hAnsi="Times New Roman" w:cs="Times New Roman"/>
        </w:rPr>
        <w:t>Docker Image Optimization and Best Practices</w:t>
      </w:r>
    </w:p>
    <w:p w:rsidR="006826F8" w:rsidRPr="00AA4932" w:rsidRDefault="00AA4932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1. Introduction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Docker is a containerization platform that allows applications to run in isolated environments. Optimizing Docker images helps reduce size, improve performance, and speed up deployment.</w:t>
      </w:r>
    </w:p>
    <w:p w:rsidR="006826F8" w:rsidRPr="00AA4932" w:rsidRDefault="00AA4932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 xml:space="preserve">2. Difference </w:t>
      </w:r>
      <w:proofErr w:type="gramStart"/>
      <w:r w:rsidRPr="00AA4932">
        <w:rPr>
          <w:rFonts w:ascii="Times New Roman" w:hAnsi="Times New Roman" w:cs="Times New Roman"/>
          <w:sz w:val="26"/>
          <w:szCs w:val="26"/>
        </w:rPr>
        <w:t>Between</w:t>
      </w:r>
      <w:proofErr w:type="gramEnd"/>
      <w:r w:rsidRPr="00AA4932">
        <w:rPr>
          <w:rFonts w:ascii="Times New Roman" w:hAnsi="Times New Roman" w:cs="Times New Roman"/>
          <w:sz w:val="26"/>
          <w:szCs w:val="26"/>
        </w:rPr>
        <w:t xml:space="preserve"> Image and Container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Image: A snapshot of an application and its environment.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Container: A running instance of an image.</w:t>
      </w:r>
    </w:p>
    <w:p w:rsidR="006826F8" w:rsidRPr="00AA4932" w:rsidRDefault="00AA4932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3. Multi-stage Build Optimization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Multi-stage builds allow separating the build environment from the runtime environment.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Example Dockerfile:</w:t>
      </w:r>
    </w:p>
    <w:p w:rsidR="006826F8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# Build stage</w:t>
      </w:r>
      <w:r w:rsidRPr="00AA4932">
        <w:rPr>
          <w:rFonts w:ascii="Times New Roman" w:hAnsi="Times New Roman" w:cs="Times New Roman"/>
          <w:sz w:val="26"/>
          <w:szCs w:val="26"/>
        </w:rPr>
        <w:br/>
        <w:t>FROM node</w:t>
      </w:r>
      <w:proofErr w:type="gramStart"/>
      <w:r w:rsidRPr="00AA4932">
        <w:rPr>
          <w:rFonts w:ascii="Times New Roman" w:hAnsi="Times New Roman" w:cs="Times New Roman"/>
          <w:sz w:val="26"/>
          <w:szCs w:val="26"/>
        </w:rPr>
        <w:t>:18</w:t>
      </w:r>
      <w:proofErr w:type="gramEnd"/>
      <w:r w:rsidRPr="00AA4932">
        <w:rPr>
          <w:rFonts w:ascii="Times New Roman" w:hAnsi="Times New Roman" w:cs="Times New Roman"/>
          <w:sz w:val="26"/>
          <w:szCs w:val="26"/>
        </w:rPr>
        <w:t xml:space="preserve"> AS builder</w:t>
      </w:r>
      <w:r w:rsidRPr="00AA4932">
        <w:rPr>
          <w:rFonts w:ascii="Times New Roman" w:hAnsi="Times New Roman" w:cs="Times New Roman"/>
          <w:sz w:val="26"/>
          <w:szCs w:val="26"/>
        </w:rPr>
        <w:br/>
        <w:t>WORKDIR /app</w:t>
      </w:r>
      <w:r w:rsidRPr="00AA4932">
        <w:rPr>
          <w:rFonts w:ascii="Times New Roman" w:hAnsi="Times New Roman" w:cs="Times New Roman"/>
          <w:sz w:val="26"/>
          <w:szCs w:val="26"/>
        </w:rPr>
        <w:br/>
        <w:t>COPY package*.json ./</w:t>
      </w:r>
      <w:r w:rsidRPr="00AA4932">
        <w:rPr>
          <w:rFonts w:ascii="Times New Roman" w:hAnsi="Times New Roman" w:cs="Times New Roman"/>
          <w:sz w:val="26"/>
          <w:szCs w:val="26"/>
        </w:rPr>
        <w:br/>
        <w:t>RUN npm install</w:t>
      </w:r>
      <w:r w:rsidRPr="00AA4932">
        <w:rPr>
          <w:rFonts w:ascii="Times New Roman" w:hAnsi="Times New Roman" w:cs="Times New Roman"/>
          <w:sz w:val="26"/>
          <w:szCs w:val="26"/>
        </w:rPr>
        <w:br/>
        <w:t>COPY . .</w:t>
      </w:r>
      <w:r w:rsidRPr="00AA4932">
        <w:rPr>
          <w:rFonts w:ascii="Times New Roman" w:hAnsi="Times New Roman" w:cs="Times New Roman"/>
          <w:sz w:val="26"/>
          <w:szCs w:val="26"/>
        </w:rPr>
        <w:br/>
        <w:t>RUN npm run build</w:t>
      </w:r>
      <w:r w:rsidRPr="00AA4932">
        <w:rPr>
          <w:rFonts w:ascii="Times New Roman" w:hAnsi="Times New Roman" w:cs="Times New Roman"/>
          <w:sz w:val="26"/>
          <w:szCs w:val="26"/>
        </w:rPr>
        <w:br/>
      </w:r>
      <w:r w:rsidRPr="00AA4932">
        <w:rPr>
          <w:rFonts w:ascii="Times New Roman" w:hAnsi="Times New Roman" w:cs="Times New Roman"/>
          <w:sz w:val="26"/>
          <w:szCs w:val="26"/>
        </w:rPr>
        <w:br/>
        <w:t># Production stage</w:t>
      </w:r>
      <w:r w:rsidRPr="00AA4932">
        <w:rPr>
          <w:rFonts w:ascii="Times New Roman" w:hAnsi="Times New Roman" w:cs="Times New Roman"/>
          <w:sz w:val="26"/>
          <w:szCs w:val="26"/>
        </w:rPr>
        <w:br/>
        <w:t>FROM node</w:t>
      </w:r>
      <w:proofErr w:type="gramStart"/>
      <w:r w:rsidRPr="00AA4932">
        <w:rPr>
          <w:rFonts w:ascii="Times New Roman" w:hAnsi="Times New Roman" w:cs="Times New Roman"/>
          <w:sz w:val="26"/>
          <w:szCs w:val="26"/>
        </w:rPr>
        <w:t>:18</w:t>
      </w:r>
      <w:proofErr w:type="gramEnd"/>
      <w:r w:rsidRPr="00AA4932">
        <w:rPr>
          <w:rFonts w:ascii="Times New Roman" w:hAnsi="Times New Roman" w:cs="Times New Roman"/>
          <w:sz w:val="26"/>
          <w:szCs w:val="26"/>
        </w:rPr>
        <w:t>-alpine</w:t>
      </w:r>
      <w:r w:rsidRPr="00AA4932">
        <w:rPr>
          <w:rFonts w:ascii="Times New Roman" w:hAnsi="Times New Roman" w:cs="Times New Roman"/>
          <w:sz w:val="26"/>
          <w:szCs w:val="26"/>
        </w:rPr>
        <w:br/>
        <w:t>WORKDIR /app</w:t>
      </w:r>
      <w:r w:rsidRPr="00AA4932">
        <w:rPr>
          <w:rFonts w:ascii="Times New Roman" w:hAnsi="Times New Roman" w:cs="Times New Roman"/>
          <w:sz w:val="26"/>
          <w:szCs w:val="26"/>
        </w:rPr>
        <w:br/>
        <w:t>COPY --from=builder /app/dist ./dist</w:t>
      </w:r>
      <w:r w:rsidRPr="00AA4932">
        <w:rPr>
          <w:rFonts w:ascii="Times New Roman" w:hAnsi="Times New Roman" w:cs="Times New Roman"/>
          <w:sz w:val="26"/>
          <w:szCs w:val="26"/>
        </w:rPr>
        <w:br/>
        <w:t>COPY package*.json ./</w:t>
      </w:r>
      <w:r w:rsidRPr="00AA4932">
        <w:rPr>
          <w:rFonts w:ascii="Times New Roman" w:hAnsi="Times New Roman" w:cs="Times New Roman"/>
          <w:sz w:val="26"/>
          <w:szCs w:val="26"/>
        </w:rPr>
        <w:br/>
        <w:t>RUN npm install --only=production</w:t>
      </w:r>
      <w:r w:rsidRPr="00AA4932">
        <w:rPr>
          <w:rFonts w:ascii="Times New Roman" w:hAnsi="Times New Roman" w:cs="Times New Roman"/>
          <w:sz w:val="26"/>
          <w:szCs w:val="26"/>
        </w:rPr>
        <w:br/>
        <w:t>CMD ["node", "dist/index.js"]</w:t>
      </w:r>
    </w:p>
    <w:p w:rsidR="00FE3A87" w:rsidRPr="00AA4932" w:rsidRDefault="00FE3A87">
      <w:pPr>
        <w:rPr>
          <w:rFonts w:ascii="Times New Roman" w:hAnsi="Times New Roman" w:cs="Times New Roman"/>
          <w:sz w:val="26"/>
          <w:szCs w:val="26"/>
        </w:rPr>
      </w:pPr>
      <w:r w:rsidRPr="00FE3A8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4467DC8" wp14:editId="0268FC2A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F8" w:rsidRPr="00AA4932" w:rsidRDefault="00AA4932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4. Benefits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- Smaller image size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- Faster deployment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- Better security</w:t>
      </w:r>
    </w:p>
    <w:p w:rsidR="006826F8" w:rsidRPr="00AA4932" w:rsidRDefault="00AA4932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5. PostgreSQL Example Workflow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1. Pull PostgreSQL image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2. Run container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3. Insert data</w:t>
      </w:r>
    </w:p>
    <w:p w:rsidR="006826F8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4. Commit container to a new image</w:t>
      </w:r>
    </w:p>
    <w:p w:rsidR="00FE3A87" w:rsidRPr="00AA4932" w:rsidRDefault="00FE3A87">
      <w:pPr>
        <w:rPr>
          <w:rFonts w:ascii="Times New Roman" w:hAnsi="Times New Roman" w:cs="Times New Roman"/>
          <w:sz w:val="26"/>
          <w:szCs w:val="26"/>
        </w:rPr>
      </w:pPr>
      <w:r w:rsidRPr="00FE3A8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4F244C" wp14:editId="727A16DE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F8" w:rsidRPr="00AA4932" w:rsidRDefault="00AA4932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6. Best Practices for Reducing Image Size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- Use lightweight base images (Alpine)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- Use .dockerignore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- Avoid unnecessary files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- Clean cache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- Use multi-stage builds</w:t>
      </w:r>
    </w:p>
    <w:p w:rsidR="006826F8" w:rsidRPr="00AA4932" w:rsidRDefault="00AA4932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7. Conclusion</w:t>
      </w:r>
    </w:p>
    <w:p w:rsidR="006826F8" w:rsidRPr="00AA4932" w:rsidRDefault="00AA4932">
      <w:pPr>
        <w:rPr>
          <w:rFonts w:ascii="Times New Roman" w:hAnsi="Times New Roman" w:cs="Times New Roman"/>
          <w:sz w:val="26"/>
          <w:szCs w:val="26"/>
        </w:rPr>
      </w:pPr>
      <w:r w:rsidRPr="00AA4932">
        <w:rPr>
          <w:rFonts w:ascii="Times New Roman" w:hAnsi="Times New Roman" w:cs="Times New Roman"/>
          <w:sz w:val="26"/>
          <w:szCs w:val="26"/>
        </w:rPr>
        <w:t>Optimizing Docker images is essential for modern DevOps workflows. Multi-stage builds and proper image management significantly improve performance and scalability.</w:t>
      </w:r>
      <w:bookmarkStart w:id="0" w:name="_GoBack"/>
      <w:bookmarkEnd w:id="0"/>
    </w:p>
    <w:sectPr w:rsidR="006826F8" w:rsidRPr="00AA49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6F8"/>
    <w:rsid w:val="00AA1D8D"/>
    <w:rsid w:val="00AA4932"/>
    <w:rsid w:val="00B47730"/>
    <w:rsid w:val="00CB0664"/>
    <w:rsid w:val="00CB469D"/>
    <w:rsid w:val="00FC693F"/>
    <w:rsid w:val="00FE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46B2B63-E49F-4E69-9929-03C88E2B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64227B-C672-4D0A-9056-77FC1A965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2013-12-23T23:15:00Z</dcterms:created>
  <dcterms:modified xsi:type="dcterms:W3CDTF">2026-03-23T13:17:00Z</dcterms:modified>
  <cp:category/>
</cp:coreProperties>
</file>